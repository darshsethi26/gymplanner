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i/>
          <w:color w:val="5A646E"/>
          <w:sz w:val="22"/>
        </w:rPr>
        <w:t>Personalized Gym Planner</w:t>
      </w:r>
    </w:p>
    <w:p/>
    <w:p>
      <w:pPr>
        <w:spacing w:after="180"/>
      </w:pPr>
      <w:r>
        <w:rPr>
          <w:b/>
        </w:rPr>
        <w:t xml:space="preserve">Submitted by: </w:t>
      </w:r>
      <w:r>
        <w:t>[Enter details]</w:t>
      </w:r>
    </w:p>
    <w:p>
      <w:pPr>
        <w:spacing w:after="180"/>
      </w:pPr>
      <w:r>
        <w:rPr>
          <w:b/>
        </w:rPr>
        <w:t xml:space="preserve">Registration Number: </w:t>
      </w:r>
      <w:r>
        <w:t>[Enter details]</w:t>
      </w:r>
    </w:p>
    <w:p>
      <w:pPr>
        <w:spacing w:after="180"/>
      </w:pPr>
      <w:r>
        <w:rPr>
          <w:b/>
        </w:rPr>
        <w:t xml:space="preserve">Department / Branch: </w:t>
      </w:r>
      <w:r>
        <w:t>[Enter details]</w:t>
      </w:r>
    </w:p>
    <w:p>
      <w:pPr>
        <w:spacing w:after="180"/>
      </w:pPr>
      <w:r>
        <w:rPr>
          <w:b/>
        </w:rPr>
        <w:t xml:space="preserve">College / Institution: </w:t>
      </w:r>
      <w:r>
        <w:t>[Enter details]</w:t>
      </w:r>
    </w:p>
    <w:p>
      <w:pPr>
        <w:spacing w:after="180"/>
      </w:pPr>
      <w:r>
        <w:rPr>
          <w:b/>
        </w:rPr>
        <w:t xml:space="preserve">Submitted to: </w:t>
      </w:r>
      <w:r>
        <w:t>[Enter details]</w:t>
      </w:r>
    </w:p>
    <w:p>
      <w:pPr>
        <w:spacing w:after="180"/>
      </w:pPr>
      <w:r>
        <w:rPr>
          <w:b/>
        </w:rPr>
        <w:t xml:space="preserve">Academic Year: </w:t>
      </w:r>
      <w:r>
        <w:t>[Enter details]</w:t>
      </w:r>
    </w:p>
    <w:p>
      <w:r>
        <w:br w:type="page"/>
      </w:r>
    </w:p>
    <w:p>
      <w:pPr>
        <w:pStyle w:val="Heading1"/>
      </w:pPr>
      <w:r>
        <w:t>1. Introduction</w:t>
      </w:r>
    </w:p>
    <w:p>
      <w:r>
        <w:t>The Personalized Gym Planner is a command-line program written in Python. It asks the user about their experience, fitness goal, available workout days, preferred time, session duration, and equipment. It then creates a weekly timetable and fills workout sessions using a built-in exercise database and fixed rules. The project demonstrates how a program can use user input and conditional logic to organize information into a useful plan.</w:t>
      </w:r>
    </w:p>
    <w:p>
      <w:pPr>
        <w:pStyle w:val="Heading1"/>
      </w:pPr>
      <w:r>
        <w:t>2. Problem Statement</w:t>
      </w:r>
    </w:p>
    <w:p>
      <w:r>
        <w:t>Planning gym sessions can be confusing when a person has limited time, different equipment access, or a particular fitness goal. A beginner may also need help arranging training and rest days. This project addresses the planning part by turning the user’s selections into a weekly schedule and a list of suggested exercises. It does not assess individual health or guarantee that a plan is suitable for every person.</w:t>
      </w:r>
    </w:p>
    <w:p>
      <w:pPr>
        <w:pStyle w:val="Heading1"/>
      </w:pPr>
      <w:r>
        <w:t>3. Objectives</w:t>
      </w:r>
    </w:p>
    <w:p>
      <w:pPr>
        <w:pStyle w:val="ListBullet"/>
      </w:pPr>
      <w:r>
        <w:t>Gather basic profile and workout preference information through terminal prompts.</w:t>
      </w:r>
    </w:p>
    <w:p>
      <w:pPr>
        <w:pStyle w:val="ListBullet"/>
      </w:pPr>
      <w:r>
        <w:t>Create a weekly training split based on the number of selected days and the fitness goal.</w:t>
      </w:r>
    </w:p>
    <w:p>
      <w:pPr>
        <w:pStyle w:val="ListBullet"/>
      </w:pPr>
      <w:r>
        <w:t>Filter exercises by the user’s experience and equipment level.</w:t>
      </w:r>
    </w:p>
    <w:p>
      <w:pPr>
        <w:pStyle w:val="ListBullet"/>
      </w:pPr>
      <w:r>
        <w:t>Display workout details such as sets, repetitions or time, and rest periods.</w:t>
      </w:r>
    </w:p>
    <w:p>
      <w:pPr>
        <w:pStyle w:val="ListBullet"/>
      </w:pPr>
      <w:r>
        <w:t>Provide an exercise replacement option and rule-based progression tips.</w:t>
      </w:r>
    </w:p>
    <w:p>
      <w:pPr>
        <w:pStyle w:val="Heading1"/>
      </w:pPr>
      <w:r>
        <w:t>4. Methodology</w:t>
      </w:r>
    </w:p>
    <w:p>
      <w:r>
        <w:t>The program follows a sequence of input, validation, planning, and display. First, it creates the exercise database and collects the user profile and preferences. Input helper functions check menu numbers, name length, age range, and selected weekdays. The program then limits the number of training days according to the experience level and selects a workout split. For each session, it checks the predefined muscle-group template and selects exercises allowed by experience and equipment. Finally, it displays the plan and offers exercise replacement.</w:t>
      </w:r>
    </w:p>
    <w:p>
      <w:r>
        <w:t>The planner is rule-based: it does not learn from users or retrieve information from the internet. Workout templates, exercise details, set and repetition rules, rest periods, and cardio amounts are stored in Python lists and dictionaries.</w:t>
      </w:r>
    </w:p>
    <w:p>
      <w:pPr>
        <w:pStyle w:val="Heading1"/>
      </w:pPr>
      <w:r>
        <w:t>5. System Requirements</w:t>
      </w:r>
    </w:p>
    <w:p>
      <w:pPr>
        <w:pStyle w:val="ListBullet"/>
      </w:pPr>
      <w:r>
        <w:t>Hardware: A computer capable of running Python and Visual Studio Code.</w:t>
      </w:r>
    </w:p>
    <w:p>
      <w:pPr>
        <w:pStyle w:val="ListBullet"/>
      </w:pPr>
      <w:r>
        <w:t>Software: Python 3 and Visual Studio Code (or another terminal that can run Python).</w:t>
      </w:r>
    </w:p>
    <w:p>
      <w:pPr>
        <w:pStyle w:val="ListBullet"/>
      </w:pPr>
      <w:r>
        <w:t>Libraries: Python standard library only; no third-party package is required.</w:t>
      </w:r>
    </w:p>
    <w:p>
      <w:pPr>
        <w:pStyle w:val="ListBullet"/>
      </w:pPr>
      <w:r>
        <w:t>Input: Text entered through the terminal.</w:t>
      </w:r>
    </w:p>
    <w:p>
      <w:pPr>
        <w:pStyle w:val="ListBullet"/>
      </w:pPr>
      <w:r>
        <w:t>Output: Text timetable, workouts, progression tips, and notes in the terminal.</w:t>
      </w:r>
    </w:p>
    <w:p>
      <w:pPr>
        <w:pStyle w:val="Heading1"/>
      </w:pPr>
      <w:r>
        <w:t>6. Features</w:t>
      </w:r>
    </w:p>
    <w:p>
      <w:pPr>
        <w:pStyle w:val="ListBullet"/>
      </w:pPr>
      <w:r>
        <w:t>Profile input: name, age from 14 to 80, and Beginner, Intermediate, or Advanced experience.</w:t>
      </w:r>
    </w:p>
    <w:p>
      <w:pPr>
        <w:pStyle w:val="ListBullet"/>
      </w:pPr>
      <w:r>
        <w:t>Goal selection: Muscle Gain, Fat Loss, Strength, Endurance, or General Fitness.</w:t>
      </w:r>
    </w:p>
    <w:p>
      <w:pPr>
        <w:pStyle w:val="ListBullet"/>
      </w:pPr>
      <w:r>
        <w:t>Schedule input: at least two different days from Monday to Sunday; duplicate choices are ignored.</w:t>
      </w:r>
    </w:p>
    <w:p>
      <w:pPr>
        <w:pStyle w:val="ListBullet"/>
      </w:pPr>
      <w:r>
        <w:t>Training-day limits: up to 4 days for Beginner, 5 for Intermediate, and 6 for Advanced users. If more days are selected, the program keeps evenly spaced days from the selection.</w:t>
      </w:r>
    </w:p>
    <w:p>
      <w:pPr>
        <w:pStyle w:val="ListBullet"/>
      </w:pPr>
      <w:r>
        <w:t>Time and duration: one of six time preferences and a session duration of 30, 45, 60, or 90 minutes.</w:t>
      </w:r>
    </w:p>
    <w:p>
      <w:pPr>
        <w:pStyle w:val="ListBullet"/>
      </w:pPr>
      <w:r>
        <w:t>Equipment selection: Full Gym, Dumbbells + Bench, Basic Gym Equipment, or Bodyweight Only.</w:t>
      </w:r>
    </w:p>
    <w:p>
      <w:pPr>
        <w:pStyle w:val="ListBullet"/>
      </w:pPr>
      <w:r>
        <w:t>Workout generation: fixed full-body, upper/lower, push/pull/legs, and cardio-plus-core templates according to schedule length and, in some cases, goal.</w:t>
      </w:r>
    </w:p>
    <w:p>
      <w:pPr>
        <w:pStyle w:val="ListBullet"/>
      </w:pPr>
      <w:r>
        <w:t>Exercise replacement: offers another allowed exercise for the same muscle group where one is available.</w:t>
      </w:r>
    </w:p>
    <w:p>
      <w:pPr>
        <w:pStyle w:val="ListBullet"/>
      </w:pPr>
      <w:r>
        <w:t>Output guidance: prints a warm-up suggestion, progression tips, and general safety notes.</w:t>
      </w:r>
    </w:p>
    <w:p>
      <w:pPr>
        <w:pStyle w:val="Heading1"/>
      </w:pPr>
      <w:r>
        <w:t>7. Program Logic</w:t>
      </w:r>
    </w:p>
    <w:p>
      <w:pPr>
        <w:pStyle w:val="Heading2"/>
      </w:pPr>
      <w:r>
        <w:t>7.1 Collect and check inputs</w:t>
      </w:r>
    </w:p>
    <w:p>
      <w:r>
        <w:t>The program uses get_user_profile, get_choice, and other input functions. Menus accept numbered options. Names cannot be empty or longer than 30 characters. Ages must be whole numbers from 14 through 80. The day selection accepts numbers 1 to 7, requires at least two distinct days, and sorts the chosen days into weekday order.</w:t>
      </w:r>
    </w:p>
    <w:p>
      <w:pPr>
        <w:pStyle w:val="Heading2"/>
      </w:pPr>
      <w:r>
        <w:t>7.2 Limit days and select a split</w:t>
      </w:r>
    </w:p>
    <w:p>
      <w:r>
        <w:t>limit_training_days applies the maximum number of sessions associated with the experience level. generate_split maps two or three days to full-body sessions, four days to upper/lower sessions, and five or six days to push/pull/legs sessions. For Endurance plans with five or six days, some sessions use Cardio + Core.</w:t>
      </w:r>
    </w:p>
    <w:p>
      <w:pPr>
        <w:pStyle w:val="Heading2"/>
      </w:pPr>
      <w:r>
        <w:t>7.3 Filter and choose exercises</w:t>
      </w:r>
    </w:p>
    <w:p>
      <w:r>
        <w:t>create_exercise_database stores exercise name, muscle group, minimum equipment level, difficulty, type, and whether it is timed. get_allowed_exercises filters by the user’s equipment and experience. pick_exercise avoids repeating an exercise within one workout and generally favors options used fewer times in the week.</w:t>
      </w:r>
    </w:p>
    <w:p>
      <w:pPr>
        <w:pStyle w:val="Heading2"/>
      </w:pPr>
      <w:r>
        <w:t>7.4 Set workout details</w:t>
      </w:r>
    </w:p>
    <w:p>
      <w:r>
        <w:t>make_item assigns sets, repetitions, and rest according to the exercise type, goal, experience, and core or timed-exercise rules. get_cardio_minutes chooses a cardio duration based on the goal and session duration. Endurance cardio-plus-core sessions use a separate duration-based rule.</w:t>
      </w:r>
    </w:p>
    <w:p>
      <w:pPr>
        <w:pStyle w:val="Heading2"/>
      </w:pPr>
      <w:r>
        <w:t>7.5 Display and modify the plan</w:t>
      </w:r>
    </w:p>
    <w:p>
      <w:r>
        <w:t>build_timetable puts the generated sessions on the selected training days and leaves the other days as rest days. display_final_plan prints the profile, weekly timetable, detailed workouts, progression tips, and notes. modify_workout allows exercise replacement and the program prints the updated plan if a change was made.</w:t>
      </w:r>
    </w:p>
    <w:p>
      <w:pPr>
        <w:pStyle w:val="Heading1"/>
      </w:pPr>
      <w:r>
        <w:t>8. Important Functions</w:t>
      </w:r>
    </w:p>
    <w:p>
      <w:r>
        <w:rPr>
          <w:b/>
        </w:rPr>
        <w:t xml:space="preserve">get_choice(title, options) </w:t>
      </w:r>
      <w:r>
        <w:t>Displays a numbered menu, repeats after invalid input, and returns the selected option index.</w:t>
      </w:r>
    </w:p>
    <w:p>
      <w:r>
        <w:rPr>
          <w:b/>
        </w:rPr>
        <w:t xml:space="preserve">get_user_profile() </w:t>
      </w:r>
      <w:r>
        <w:t>Checks the entered name and age, then collects an experience level.</w:t>
      </w:r>
    </w:p>
    <w:p>
      <w:r>
        <w:rPr>
          <w:b/>
        </w:rPr>
        <w:t xml:space="preserve">get_available_days() </w:t>
      </w:r>
      <w:r>
        <w:t>Reads weekday numbers, removes duplicate selections, checks for at least two valid days, and returns them in weekday order.</w:t>
      </w:r>
    </w:p>
    <w:p>
      <w:r>
        <w:rPr>
          <w:b/>
        </w:rPr>
        <w:t xml:space="preserve">create_exercise_database() </w:t>
      </w:r>
      <w:r>
        <w:t>Builds the in-program list of exercises and their relevant attributes.</w:t>
      </w:r>
    </w:p>
    <w:p>
      <w:r>
        <w:rPr>
          <w:b/>
        </w:rPr>
        <w:t xml:space="preserve">generate_split(num_days, goal) </w:t>
      </w:r>
      <w:r>
        <w:t>Chooses the predefined session names for the selected number of training days and goal.</w:t>
      </w:r>
    </w:p>
    <w:p>
      <w:r>
        <w:rPr>
          <w:b/>
        </w:rPr>
        <w:t xml:space="preserve">get_allowed_exercises(database, muscle, user) </w:t>
      </w:r>
      <w:r>
        <w:t>Returns exercises for a muscle that match the selected experience and equipment levels.</w:t>
      </w:r>
    </w:p>
    <w:p>
      <w:r>
        <w:rPr>
          <w:b/>
        </w:rPr>
        <w:t xml:space="preserve">generate_workout(session_name, user, database, times_used) </w:t>
      </w:r>
      <w:r>
        <w:t>Fills a session template with suitable exercises and adds cardio when the selected goal calls for it.</w:t>
      </w:r>
    </w:p>
    <w:p>
      <w:r>
        <w:rPr>
          <w:b/>
        </w:rPr>
        <w:t xml:space="preserve">build_timetable(user, database) </w:t>
      </w:r>
      <w:r>
        <w:t>Creates a seven-day dictionary containing workout sessions or rest days.</w:t>
      </w:r>
    </w:p>
    <w:p>
      <w:r>
        <w:rPr>
          <w:b/>
        </w:rPr>
        <w:t xml:space="preserve">modify_workout(timetable, user, database) </w:t>
      </w:r>
      <w:r>
        <w:t>Lets the user select an exercise and replace it with a suitable alternative when available.</w:t>
      </w:r>
    </w:p>
    <w:p>
      <w:r>
        <w:rPr>
          <w:b/>
        </w:rPr>
        <w:t xml:space="preserve">display_final_plan(timetable, user) </w:t>
      </w:r>
      <w:r>
        <w:t>Prints the complete plan, progression advice, and the program’s safety note.</w:t>
      </w:r>
    </w:p>
    <w:p>
      <w:pPr>
        <w:pStyle w:val="Heading1"/>
      </w:pPr>
      <w:r>
        <w:t>9. Sample Inputs and Outputs</w:t>
      </w:r>
    </w:p>
    <w:p>
      <w:r>
        <w:t>The following is an illustrative example based on the program’s rules, not a recorded execution or test result. It shows how a two-day beginner plan is formed.</w:t>
      </w:r>
    </w:p>
    <w:p>
      <w:pPr>
        <w:pStyle w:val="Heading2"/>
      </w:pPr>
      <w:r>
        <w:t>Sample selections</w:t>
      </w:r>
    </w:p>
    <w:p>
      <w:pPr>
        <w:pStyle w:val="ListBullet"/>
      </w:pPr>
      <w:r>
        <w:t>Name: Asha; age: 18; experience: Beginner.</w:t>
      </w:r>
    </w:p>
    <w:p>
      <w:pPr>
        <w:pStyle w:val="ListBullet"/>
      </w:pPr>
      <w:r>
        <w:t>Goal: Strength; preferred time: Morning; available days: Monday and Thursday.</w:t>
      </w:r>
    </w:p>
    <w:p>
      <w:pPr>
        <w:pStyle w:val="ListBullet"/>
      </w:pPr>
      <w:r>
        <w:t>Duration: 30 minutes; equipment: Bodyweight Only.</w:t>
      </w:r>
    </w:p>
    <w:p>
      <w:pPr>
        <w:pStyle w:val="Heading2"/>
      </w:pPr>
      <w:r>
        <w:t>Illustrative output excerpt</w:t>
      </w:r>
    </w:p>
    <w:p>
      <w:r>
        <w:t>Profile summary: Beginner; Strength; 2 workout days (Monday and Thursday); 30 minutes; Morning (9:00 AM); Bodyweight Only.</w:t>
      </w:r>
    </w:p>
    <w:p>
      <w:r>
        <w:t>Weekly timetable: Monday - Full Body A; Tuesday - Rest; Wednesday - Rest; Thursday - Full Body B; Friday, Saturday, and Sunday - Rest.</w:t>
      </w:r>
    </w:p>
    <w:p>
      <w:r>
        <w:t>For a 30-minute session, the program aims for four exercises for a Beginner. For this sample selection, the first exercises that meet the rules include Bodyweight Squat, Push-Up, Superman Hold, and Plank Shoulder Taps. A suitable displayed entry for the squat is “3 sets x 6-10” with “2-3 minutes” rest; strength goal settings are adjusted by the bodyweight rule. Exact plan content depends on the code’s selection order and user choices.</w:t>
      </w:r>
    </w:p>
    <w:p>
      <w:pPr>
        <w:pStyle w:val="Heading1"/>
      </w:pPr>
      <w:r>
        <w:t>10. Limitations</w:t>
      </w:r>
    </w:p>
    <w:p>
      <w:pPr>
        <w:pStyle w:val="ListBullet"/>
      </w:pPr>
      <w:r>
        <w:t>The program runs in a text terminal and does not provide a graphical interface.</w:t>
      </w:r>
    </w:p>
    <w:p>
      <w:pPr>
        <w:pStyle w:val="ListBullet"/>
      </w:pPr>
      <w:r>
        <w:t>Workout splits, exercise data, and planning rules are fixed in the source code.</w:t>
      </w:r>
    </w:p>
    <w:p>
      <w:pPr>
        <w:pStyle w:val="ListBullet"/>
      </w:pPr>
      <w:r>
        <w:t>The program does not save a plan, track completed workouts, or store a user profile.</w:t>
      </w:r>
    </w:p>
    <w:p>
      <w:pPr>
        <w:pStyle w:val="ListBullet"/>
      </w:pPr>
      <w:r>
        <w:t>It does not ask about injuries, medical conditions, or individual exercise restrictions.</w:t>
      </w:r>
    </w:p>
    <w:p>
      <w:pPr>
        <w:pStyle w:val="ListBullet"/>
      </w:pPr>
      <w:r>
        <w:t>The selected session duration influences the exercise count and cardio rules; it is not a timer and does not guarantee that a workout fits the chosen time.</w:t>
      </w:r>
    </w:p>
    <w:p>
      <w:pPr>
        <w:pStyle w:val="ListBullet"/>
      </w:pPr>
      <w:r>
        <w:t>The plan is general information and may need changes for a person’s actual ability or health needs.</w:t>
      </w:r>
    </w:p>
    <w:p>
      <w:pPr>
        <w:pStyle w:val="Heading1"/>
      </w:pPr>
      <w:r>
        <w:t>11. Conclusion</w:t>
      </w:r>
    </w:p>
    <w:p>
      <w:r>
        <w:t>The Gym Planner demonstrates a basic way to use Python to convert user choices into a weekly workout outline. It combines input validation, lists, dictionaries, loops, conditions, and functions. The program can adjust exercise selection and workout details according to the options entered, and it lets the user replace exercises. Its output should be treated as a general plan rather than professional or medical advice.</w:t>
      </w:r>
    </w:p>
    <w:p>
      <w:pPr>
        <w:pStyle w:val="Heading1"/>
      </w:pPr>
      <w:r>
        <w:t>12. Future Scope</w:t>
      </w:r>
    </w:p>
    <w:p>
      <w:r>
        <w:t>Possible future improvements, which are not part of the current program, include saving plans between runs, tracking completed workouts, adding a graphical interface, and allowing users to edit exercise data or schedule preferences. Any such changes would need to be implemented before they could be considered current features.</w:t>
      </w:r>
    </w:p>
    <w:p>
      <w:pPr>
        <w:pStyle w:val="Heading1"/>
      </w:pPr>
      <w:r>
        <w:t>13. Source Code</w:t>
      </w:r>
    </w:p>
    <w:p>
      <w:r>
        <w:t>Project source file: gymplanner_altered (Python source code). The program uses only Python standard-library functionality.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Gym Planner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