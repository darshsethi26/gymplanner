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FB540" w14:textId="77777777" w:rsidR="00507CDB" w:rsidRDefault="00FC35B4">
      <w:pPr>
        <w:pStyle w:val="Title"/>
        <w:jc w:val="center"/>
      </w:pPr>
      <w:r>
        <w:t>Project Statement</w:t>
      </w:r>
    </w:p>
    <w:p w14:paraId="50D91AB6" w14:textId="77777777" w:rsidR="00507CDB" w:rsidRDefault="00FC35B4">
      <w:pPr>
        <w:jc w:val="center"/>
      </w:pPr>
      <w:r>
        <w:rPr>
          <w:i/>
          <w:color w:val="5A646E"/>
        </w:rPr>
        <w:t>Personalized Gym Planner</w:t>
      </w:r>
    </w:p>
    <w:p w14:paraId="33E29661" w14:textId="77777777" w:rsidR="00507CDB" w:rsidRDefault="00507CDB"/>
    <w:p w14:paraId="16AFCE0C" w14:textId="3C97DE31" w:rsidR="00507CDB" w:rsidRDefault="00FC35B4">
      <w:pPr>
        <w:spacing w:after="180"/>
      </w:pPr>
      <w:r>
        <w:rPr>
          <w:b/>
        </w:rPr>
        <w:t xml:space="preserve">Name of Student: </w:t>
      </w:r>
      <w:r w:rsidR="00B52E4D">
        <w:t>Darsh Sethi</w:t>
      </w:r>
    </w:p>
    <w:p w14:paraId="71806EC9" w14:textId="41B46080" w:rsidR="00507CDB" w:rsidRDefault="00FC35B4">
      <w:pPr>
        <w:spacing w:after="180"/>
      </w:pPr>
      <w:r>
        <w:rPr>
          <w:b/>
        </w:rPr>
        <w:t>Registration Number:</w:t>
      </w:r>
      <w:r w:rsidR="00B52E4D">
        <w:rPr>
          <w:b/>
        </w:rPr>
        <w:t xml:space="preserve"> 26BAI10670</w:t>
      </w:r>
    </w:p>
    <w:p w14:paraId="6726F959" w14:textId="4BA744B7" w:rsidR="00507CDB" w:rsidRDefault="00FC35B4">
      <w:pPr>
        <w:spacing w:after="180"/>
      </w:pPr>
      <w:r>
        <w:rPr>
          <w:b/>
        </w:rPr>
        <w:t xml:space="preserve">Programme and Branch: </w:t>
      </w:r>
      <w:r w:rsidR="00B52E4D">
        <w:t>CSE – AI and ML</w:t>
      </w:r>
    </w:p>
    <w:p w14:paraId="62674C2C" w14:textId="66668551" w:rsidR="00507CDB" w:rsidRDefault="00FC35B4">
      <w:pPr>
        <w:spacing w:after="180"/>
      </w:pPr>
      <w:r>
        <w:rPr>
          <w:b/>
        </w:rPr>
        <w:t xml:space="preserve">College / Institution: </w:t>
      </w:r>
      <w:r w:rsidR="00B52E4D">
        <w:t>Vit Bhopal</w:t>
      </w:r>
    </w:p>
    <w:p w14:paraId="2FE20C2D" w14:textId="1537C515" w:rsidR="00507CDB" w:rsidRDefault="00FC35B4">
      <w:pPr>
        <w:spacing w:after="180"/>
      </w:pPr>
      <w:r>
        <w:rPr>
          <w:b/>
        </w:rPr>
        <w:t xml:space="preserve">Academic Year: </w:t>
      </w:r>
      <w:r w:rsidR="00B52E4D">
        <w:t>2026</w:t>
      </w:r>
    </w:p>
    <w:p w14:paraId="0DF9EC2C" w14:textId="77777777" w:rsidR="00507CDB" w:rsidRDefault="00FC35B4">
      <w:pPr>
        <w:pStyle w:val="Heading1"/>
      </w:pPr>
      <w:r>
        <w:t>Project Title</w:t>
      </w:r>
    </w:p>
    <w:p w14:paraId="47E614F2" w14:textId="364F682E" w:rsidR="00507CDB" w:rsidRPr="00B52E4D" w:rsidRDefault="00B52E4D">
      <w:pPr>
        <w:rPr>
          <w:b/>
          <w:bCs/>
          <w:i/>
          <w:iCs/>
          <w:sz w:val="28"/>
          <w:szCs w:val="28"/>
        </w:rPr>
      </w:pPr>
      <w:r>
        <w:rPr>
          <w:b/>
          <w:bCs/>
          <w:i/>
          <w:iCs/>
          <w:sz w:val="28"/>
          <w:szCs w:val="28"/>
        </w:rPr>
        <w:t>“</w:t>
      </w:r>
      <w:r w:rsidR="00FC35B4" w:rsidRPr="00B52E4D">
        <w:rPr>
          <w:b/>
          <w:bCs/>
          <w:i/>
          <w:iCs/>
          <w:sz w:val="28"/>
          <w:szCs w:val="28"/>
        </w:rPr>
        <w:t>Personalized Gym Planner</w:t>
      </w:r>
      <w:r>
        <w:rPr>
          <w:b/>
          <w:bCs/>
          <w:i/>
          <w:iCs/>
          <w:sz w:val="28"/>
          <w:szCs w:val="28"/>
        </w:rPr>
        <w:t>”</w:t>
      </w:r>
    </w:p>
    <w:p w14:paraId="60BE7442" w14:textId="77777777" w:rsidR="00507CDB" w:rsidRDefault="00FC35B4">
      <w:pPr>
        <w:pStyle w:val="Heading1"/>
      </w:pPr>
      <w:r>
        <w:t>Problem Statement</w:t>
      </w:r>
    </w:p>
    <w:p w14:paraId="057EFAD8" w14:textId="77777777" w:rsidR="00507CDB" w:rsidRDefault="00FC35B4">
      <w:r>
        <w:t>People who are beginning or continuing gym training may find it difficult to organize workout days and choose exercises that fit their time, experience, goals, and available equipment. A simple planning program can arrange these choices into a weekly timetable and a basic workout outline.</w:t>
      </w:r>
    </w:p>
    <w:p w14:paraId="7369F566" w14:textId="77777777" w:rsidR="00507CDB" w:rsidRDefault="00FC35B4">
      <w:pPr>
        <w:pStyle w:val="Heading1"/>
      </w:pPr>
      <w:r>
        <w:t>Objectives</w:t>
      </w:r>
    </w:p>
    <w:p w14:paraId="42F84E74" w14:textId="77777777" w:rsidR="00507CDB" w:rsidRDefault="00FC35B4">
      <w:pPr>
        <w:pStyle w:val="ListBullet"/>
      </w:pPr>
      <w:r>
        <w:t>To collect the user details and workout preferences needed by the program.</w:t>
      </w:r>
    </w:p>
    <w:p w14:paraId="4AE6907B" w14:textId="77777777" w:rsidR="00507CDB" w:rsidRDefault="00FC35B4">
      <w:pPr>
        <w:pStyle w:val="ListBullet"/>
      </w:pPr>
      <w:r>
        <w:t>To create a weekly timetable from the selected days and a predefined workout split.</w:t>
      </w:r>
    </w:p>
    <w:p w14:paraId="0A419E72" w14:textId="77777777" w:rsidR="00507CDB" w:rsidRDefault="00FC35B4">
      <w:pPr>
        <w:pStyle w:val="ListBullet"/>
      </w:pPr>
      <w:r>
        <w:t>To choose suitable exercises from the built-in exercise list according to equipment and experience level.</w:t>
      </w:r>
    </w:p>
    <w:p w14:paraId="12683423" w14:textId="77777777" w:rsidR="00507CDB" w:rsidRDefault="00FC35B4">
      <w:pPr>
        <w:pStyle w:val="ListBullet"/>
      </w:pPr>
      <w:r>
        <w:t>To show sets, repetitions, rest periods, cardio suggestions, and progression tips using the program rules.</w:t>
      </w:r>
    </w:p>
    <w:p w14:paraId="42A4E973" w14:textId="77777777" w:rsidR="00507CDB" w:rsidRDefault="00FC35B4">
      <w:pPr>
        <w:pStyle w:val="ListBullet"/>
      </w:pPr>
      <w:r>
        <w:t>To allow the user to replace an exercise with another suitable option for the same muscle group.</w:t>
      </w:r>
    </w:p>
    <w:p w14:paraId="4B9CA63C" w14:textId="77777777" w:rsidR="00507CDB" w:rsidRDefault="00FC35B4">
      <w:pPr>
        <w:pStyle w:val="Heading1"/>
      </w:pPr>
      <w:r>
        <w:t>Purpose and Scope</w:t>
      </w:r>
    </w:p>
    <w:p w14:paraId="53A2343F" w14:textId="77777777" w:rsidR="00507CDB" w:rsidRDefault="00FC35B4">
      <w:r>
        <w:t>The purpose of this project is to demonstrate how Python input, conditions, loops, lists, dictionaries, and functions can be used to create a basic rule-based gym planner. The program runs in a terminal and uses the Python standard library. It covers five fitness goals, three experience levels, four equipment levels, workout durations from 30 to 90 minutes, and weekly schedules chosen by the user. The exercise choices and workout splits come from data and rules written in the program.</w:t>
      </w:r>
    </w:p>
    <w:p w14:paraId="10BB36AC" w14:textId="77777777" w:rsidR="00507CDB" w:rsidRDefault="00FC35B4">
      <w:r>
        <w:t>The program gives general planning information. It does not assess a person medically, measure fitness, or replace advice from a qualified trainer or health professional. It does not save the plan or use a graphical interface.</w:t>
      </w:r>
    </w:p>
    <w:p w14:paraId="792D1988" w14:textId="77777777" w:rsidR="00507CDB" w:rsidRDefault="00FC35B4">
      <w:pPr>
        <w:pStyle w:val="Heading1"/>
      </w:pPr>
      <w:r>
        <w:lastRenderedPageBreak/>
        <w:t>Originality Declaration (optional)</w:t>
      </w:r>
    </w:p>
    <w:p w14:paraId="52396753" w14:textId="77777777" w:rsidR="00507CDB" w:rsidRDefault="00FC35B4">
      <w:r>
        <w:t>Use this declaration only if it is accurate and required by your institution: “I declare that this project has been prepared by me for the academic purpose stated above. Any code, material, or assistance used in preparing the submission has been acknowledged as required by my institution.”</w:t>
      </w:r>
    </w:p>
    <w:p w14:paraId="7F3DAACC" w14:textId="6C5C40B6" w:rsidR="00507CDB" w:rsidRDefault="00FC35B4">
      <w:pPr>
        <w:spacing w:after="180"/>
      </w:pPr>
      <w:r>
        <w:rPr>
          <w:b/>
        </w:rPr>
        <w:t xml:space="preserve">Student Signature: </w:t>
      </w:r>
      <w:proofErr w:type="spellStart"/>
      <w:r w:rsidR="003E6931">
        <w:t>Darshsethi</w:t>
      </w:r>
      <w:proofErr w:type="spellEnd"/>
    </w:p>
    <w:p w14:paraId="7BCE5788" w14:textId="1B1B8611" w:rsidR="00507CDB" w:rsidRDefault="00FC35B4">
      <w:pPr>
        <w:spacing w:after="180"/>
      </w:pPr>
      <w:r>
        <w:rPr>
          <w:b/>
        </w:rPr>
        <w:t xml:space="preserve">Date: </w:t>
      </w:r>
      <w:r w:rsidR="003E6931">
        <w:t>27/9/26</w:t>
      </w:r>
    </w:p>
    <w:p w14:paraId="3600ED53" w14:textId="77777777" w:rsidR="00507CDB" w:rsidRDefault="00507CDB"/>
    <w:p w14:paraId="5C9D58CD" w14:textId="19577F93" w:rsidR="00507CDB" w:rsidRDefault="00507CDB"/>
    <w:sectPr w:rsidR="00507CDB"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AF2C0" w14:textId="77777777" w:rsidR="00FC35B4" w:rsidRDefault="00FC35B4">
      <w:pPr>
        <w:spacing w:after="0" w:line="240" w:lineRule="auto"/>
      </w:pPr>
      <w:r>
        <w:separator/>
      </w:r>
    </w:p>
  </w:endnote>
  <w:endnote w:type="continuationSeparator" w:id="0">
    <w:p w14:paraId="1AF4EF0B" w14:textId="77777777" w:rsidR="00FC35B4" w:rsidRDefault="00FC35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6D06E" w14:textId="77777777" w:rsidR="00507CDB" w:rsidRDefault="00FC35B4">
    <w:pPr>
      <w:pStyle w:val="Footer"/>
      <w:jc w:val="center"/>
    </w:pPr>
    <w:r>
      <w:rPr>
        <w:color w:val="6E7882"/>
        <w:sz w:val="16"/>
      </w:rPr>
      <w:t>Gym Planner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DF7E7" w14:textId="77777777" w:rsidR="00FC35B4" w:rsidRDefault="00FC35B4">
      <w:pPr>
        <w:spacing w:after="0" w:line="240" w:lineRule="auto"/>
      </w:pPr>
      <w:r>
        <w:separator/>
      </w:r>
    </w:p>
  </w:footnote>
  <w:footnote w:type="continuationSeparator" w:id="0">
    <w:p w14:paraId="1D560191" w14:textId="77777777" w:rsidR="00FC35B4" w:rsidRDefault="00FC35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807239049">
    <w:abstractNumId w:val="8"/>
  </w:num>
  <w:num w:numId="2" w16cid:durableId="1769110161">
    <w:abstractNumId w:val="6"/>
  </w:num>
  <w:num w:numId="3" w16cid:durableId="1930845969">
    <w:abstractNumId w:val="5"/>
  </w:num>
  <w:num w:numId="4" w16cid:durableId="1069306481">
    <w:abstractNumId w:val="4"/>
  </w:num>
  <w:num w:numId="5" w16cid:durableId="373579781">
    <w:abstractNumId w:val="7"/>
  </w:num>
  <w:num w:numId="6" w16cid:durableId="1234585122">
    <w:abstractNumId w:val="3"/>
  </w:num>
  <w:num w:numId="7" w16cid:durableId="2063559442">
    <w:abstractNumId w:val="2"/>
  </w:num>
  <w:num w:numId="8" w16cid:durableId="2069959793">
    <w:abstractNumId w:val="1"/>
  </w:num>
  <w:num w:numId="9" w16cid:durableId="1771511634">
    <w:abstractNumId w:val="0"/>
  </w:num>
  <w:num w:numId="10" w16cid:durableId="780804951">
    <w:abstractNumId w:val="9"/>
  </w:num>
  <w:num w:numId="11" w16cid:durableId="39398825">
    <w:abstractNumId w:val="9"/>
  </w:num>
  <w:num w:numId="12" w16cid:durableId="1939824838">
    <w:abstractNumId w:val="9"/>
  </w:num>
  <w:num w:numId="13" w16cid:durableId="1209874534">
    <w:abstractNumId w:val="9"/>
  </w:num>
  <w:num w:numId="14" w16cid:durableId="1259287041">
    <w:abstractNumId w:val="9"/>
  </w:num>
  <w:num w:numId="15" w16cid:durableId="988248266">
    <w:abstractNumId w:val="9"/>
  </w:num>
  <w:num w:numId="16" w16cid:durableId="1591086141">
    <w:abstractNumId w:val="9"/>
  </w:num>
  <w:num w:numId="17" w16cid:durableId="2105032188">
    <w:abstractNumId w:val="9"/>
  </w:num>
  <w:num w:numId="18" w16cid:durableId="1179079774">
    <w:abstractNumId w:val="9"/>
  </w:num>
  <w:num w:numId="19" w16cid:durableId="11505162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6931"/>
    <w:rsid w:val="00507CDB"/>
    <w:rsid w:val="006A245A"/>
    <w:rsid w:val="00AA1D8D"/>
    <w:rsid w:val="00B47730"/>
    <w:rsid w:val="00B52E4D"/>
    <w:rsid w:val="00CB0664"/>
    <w:rsid w:val="00FC35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ECF9F31-3926-4000-A84A-371200045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E4D"/>
  </w:style>
  <w:style w:type="paragraph" w:styleId="Heading1">
    <w:name w:val="heading 1"/>
    <w:basedOn w:val="Normal"/>
    <w:next w:val="Normal"/>
    <w:link w:val="Heading1Char"/>
    <w:uiPriority w:val="9"/>
    <w:qFormat/>
    <w:rsid w:val="00B52E4D"/>
    <w:pPr>
      <w:keepNext/>
      <w:keepLines/>
      <w:numPr>
        <w:numId w:val="19"/>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B52E4D"/>
    <w:pPr>
      <w:keepNext/>
      <w:keepLines/>
      <w:numPr>
        <w:ilvl w:val="1"/>
        <w:numId w:val="19"/>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B52E4D"/>
    <w:pPr>
      <w:keepNext/>
      <w:keepLines/>
      <w:numPr>
        <w:ilvl w:val="2"/>
        <w:numId w:val="19"/>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B52E4D"/>
    <w:pPr>
      <w:keepNext/>
      <w:keepLines/>
      <w:numPr>
        <w:ilvl w:val="3"/>
        <w:numId w:val="19"/>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B52E4D"/>
    <w:pPr>
      <w:keepNext/>
      <w:keepLines/>
      <w:numPr>
        <w:ilvl w:val="4"/>
        <w:numId w:val="19"/>
      </w:numPr>
      <w:spacing w:before="200" w:after="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semiHidden/>
    <w:unhideWhenUsed/>
    <w:qFormat/>
    <w:rsid w:val="00B52E4D"/>
    <w:pPr>
      <w:keepNext/>
      <w:keepLines/>
      <w:numPr>
        <w:ilvl w:val="5"/>
        <w:numId w:val="19"/>
      </w:numPr>
      <w:spacing w:before="200" w:after="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semiHidden/>
    <w:unhideWhenUsed/>
    <w:qFormat/>
    <w:rsid w:val="00B52E4D"/>
    <w:pPr>
      <w:keepNext/>
      <w:keepLines/>
      <w:numPr>
        <w:ilvl w:val="6"/>
        <w:numId w:val="19"/>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52E4D"/>
    <w:pPr>
      <w:keepNext/>
      <w:keepLines/>
      <w:numPr>
        <w:ilvl w:val="7"/>
        <w:numId w:val="19"/>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B52E4D"/>
    <w:pPr>
      <w:keepNext/>
      <w:keepLines/>
      <w:numPr>
        <w:ilvl w:val="8"/>
        <w:numId w:val="19"/>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B52E4D"/>
    <w:pPr>
      <w:spacing w:after="0" w:line="240" w:lineRule="auto"/>
    </w:pPr>
  </w:style>
  <w:style w:type="character" w:customStyle="1" w:styleId="Heading1Char">
    <w:name w:val="Heading 1 Char"/>
    <w:basedOn w:val="DefaultParagraphFont"/>
    <w:link w:val="Heading1"/>
    <w:uiPriority w:val="9"/>
    <w:rsid w:val="00B52E4D"/>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B52E4D"/>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B52E4D"/>
    <w:rPr>
      <w:rFonts w:asciiTheme="majorHAnsi" w:eastAsiaTheme="majorEastAsia" w:hAnsiTheme="majorHAnsi" w:cstheme="majorBidi"/>
      <w:b/>
      <w:bCs/>
      <w:color w:val="000000" w:themeColor="text1"/>
    </w:rPr>
  </w:style>
  <w:style w:type="paragraph" w:styleId="Title">
    <w:name w:val="Title"/>
    <w:basedOn w:val="Normal"/>
    <w:next w:val="Normal"/>
    <w:link w:val="TitleChar"/>
    <w:uiPriority w:val="10"/>
    <w:qFormat/>
    <w:rsid w:val="00B52E4D"/>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B52E4D"/>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B52E4D"/>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B52E4D"/>
    <w:rPr>
      <w:color w:val="5A5A5A" w:themeColor="text1" w:themeTint="A5"/>
      <w:spacing w:val="10"/>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B52E4D"/>
    <w:pPr>
      <w:spacing w:before="160"/>
      <w:ind w:left="720" w:right="720"/>
    </w:pPr>
    <w:rPr>
      <w:i/>
      <w:iCs/>
      <w:color w:val="000000" w:themeColor="text1"/>
    </w:rPr>
  </w:style>
  <w:style w:type="character" w:customStyle="1" w:styleId="QuoteChar">
    <w:name w:val="Quote Char"/>
    <w:basedOn w:val="DefaultParagraphFont"/>
    <w:link w:val="Quote"/>
    <w:uiPriority w:val="29"/>
    <w:rsid w:val="00B52E4D"/>
    <w:rPr>
      <w:i/>
      <w:iCs/>
      <w:color w:val="000000" w:themeColor="text1"/>
    </w:rPr>
  </w:style>
  <w:style w:type="character" w:customStyle="1" w:styleId="Heading4Char">
    <w:name w:val="Heading 4 Char"/>
    <w:basedOn w:val="DefaultParagraphFont"/>
    <w:link w:val="Heading4"/>
    <w:uiPriority w:val="9"/>
    <w:semiHidden/>
    <w:rsid w:val="00B52E4D"/>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B52E4D"/>
    <w:rPr>
      <w:rFonts w:asciiTheme="majorHAnsi" w:eastAsiaTheme="majorEastAsia" w:hAnsiTheme="majorHAnsi" w:cstheme="majorBidi"/>
      <w:color w:val="17365D" w:themeColor="text2" w:themeShade="BF"/>
    </w:rPr>
  </w:style>
  <w:style w:type="character" w:customStyle="1" w:styleId="Heading6Char">
    <w:name w:val="Heading 6 Char"/>
    <w:basedOn w:val="DefaultParagraphFont"/>
    <w:link w:val="Heading6"/>
    <w:uiPriority w:val="9"/>
    <w:semiHidden/>
    <w:rsid w:val="00B52E4D"/>
    <w:rPr>
      <w:rFonts w:asciiTheme="majorHAnsi" w:eastAsiaTheme="majorEastAsia" w:hAnsiTheme="majorHAnsi" w:cstheme="majorBidi"/>
      <w:i/>
      <w:iCs/>
      <w:color w:val="17365D" w:themeColor="text2" w:themeShade="BF"/>
    </w:rPr>
  </w:style>
  <w:style w:type="character" w:customStyle="1" w:styleId="Heading7Char">
    <w:name w:val="Heading 7 Char"/>
    <w:basedOn w:val="DefaultParagraphFont"/>
    <w:link w:val="Heading7"/>
    <w:uiPriority w:val="9"/>
    <w:semiHidden/>
    <w:rsid w:val="00B52E4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52E4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B52E4D"/>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B52E4D"/>
    <w:pPr>
      <w:spacing w:after="200" w:line="240" w:lineRule="auto"/>
    </w:pPr>
    <w:rPr>
      <w:i/>
      <w:iCs/>
      <w:color w:val="1F497D" w:themeColor="text2"/>
      <w:sz w:val="18"/>
      <w:szCs w:val="18"/>
    </w:rPr>
  </w:style>
  <w:style w:type="character" w:styleId="Strong">
    <w:name w:val="Strong"/>
    <w:basedOn w:val="DefaultParagraphFont"/>
    <w:uiPriority w:val="22"/>
    <w:qFormat/>
    <w:rsid w:val="00B52E4D"/>
    <w:rPr>
      <w:b/>
      <w:bCs/>
      <w:color w:val="000000" w:themeColor="text1"/>
    </w:rPr>
  </w:style>
  <w:style w:type="character" w:styleId="Emphasis">
    <w:name w:val="Emphasis"/>
    <w:basedOn w:val="DefaultParagraphFont"/>
    <w:uiPriority w:val="20"/>
    <w:qFormat/>
    <w:rsid w:val="00B52E4D"/>
    <w:rPr>
      <w:i/>
      <w:iCs/>
      <w:color w:val="auto"/>
    </w:rPr>
  </w:style>
  <w:style w:type="paragraph" w:styleId="IntenseQuote">
    <w:name w:val="Intense Quote"/>
    <w:basedOn w:val="Normal"/>
    <w:next w:val="Normal"/>
    <w:link w:val="IntenseQuoteChar"/>
    <w:uiPriority w:val="30"/>
    <w:qFormat/>
    <w:rsid w:val="00B52E4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B52E4D"/>
    <w:rPr>
      <w:color w:val="000000" w:themeColor="text1"/>
      <w:shd w:val="clear" w:color="auto" w:fill="F2F2F2" w:themeFill="background1" w:themeFillShade="F2"/>
    </w:rPr>
  </w:style>
  <w:style w:type="character" w:styleId="SubtleEmphasis">
    <w:name w:val="Subtle Emphasis"/>
    <w:basedOn w:val="DefaultParagraphFont"/>
    <w:uiPriority w:val="19"/>
    <w:qFormat/>
    <w:rsid w:val="00B52E4D"/>
    <w:rPr>
      <w:i/>
      <w:iCs/>
      <w:color w:val="404040" w:themeColor="text1" w:themeTint="BF"/>
    </w:rPr>
  </w:style>
  <w:style w:type="character" w:styleId="IntenseEmphasis">
    <w:name w:val="Intense Emphasis"/>
    <w:basedOn w:val="DefaultParagraphFont"/>
    <w:uiPriority w:val="21"/>
    <w:qFormat/>
    <w:rsid w:val="00B52E4D"/>
    <w:rPr>
      <w:b/>
      <w:bCs/>
      <w:i/>
      <w:iCs/>
      <w:caps/>
    </w:rPr>
  </w:style>
  <w:style w:type="character" w:styleId="SubtleReference">
    <w:name w:val="Subtle Reference"/>
    <w:basedOn w:val="DefaultParagraphFont"/>
    <w:uiPriority w:val="31"/>
    <w:qFormat/>
    <w:rsid w:val="00B52E4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B52E4D"/>
    <w:rPr>
      <w:b/>
      <w:bCs/>
      <w:smallCaps/>
      <w:u w:val="single"/>
    </w:rPr>
  </w:style>
  <w:style w:type="character" w:styleId="BookTitle">
    <w:name w:val="Book Title"/>
    <w:basedOn w:val="DefaultParagraphFont"/>
    <w:uiPriority w:val="33"/>
    <w:qFormat/>
    <w:rsid w:val="00B52E4D"/>
    <w:rPr>
      <w:b w:val="0"/>
      <w:bCs w:val="0"/>
      <w:smallCaps/>
      <w:spacing w:val="5"/>
    </w:rPr>
  </w:style>
  <w:style w:type="paragraph" w:styleId="TOCHeading">
    <w:name w:val="TOC Heading"/>
    <w:basedOn w:val="Heading1"/>
    <w:next w:val="Normal"/>
    <w:uiPriority w:val="39"/>
    <w:semiHidden/>
    <w:unhideWhenUsed/>
    <w:qFormat/>
    <w:rsid w:val="00B52E4D"/>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318</Words>
  <Characters>1815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DARSH SETHI</cp:lastModifiedBy>
  <cp:revision>3</cp:revision>
  <dcterms:created xsi:type="dcterms:W3CDTF">2013-12-23T23:15:00Z</dcterms:created>
  <dcterms:modified xsi:type="dcterms:W3CDTF">2026-09-30T14:34:00Z</dcterms:modified>
  <cp:category/>
</cp:coreProperties>
</file>